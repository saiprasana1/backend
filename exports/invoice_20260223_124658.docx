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 xml:space="preserve">Invoice Number: </w:t>
      </w:r>
    </w:p>
    <w:p>
      <w:r>
        <w:t>Invoice Date: 23-02-2026</w:t>
      </w:r>
    </w:p>
    <w:p>
      <w:r>
        <w:t xml:space="preserve">Customer: </w:t>
      </w:r>
    </w:p>
    <w:p>
      <w:pPr>
        <w:pStyle w:val="Heading2"/>
      </w:pPr>
      <w:r>
        <w:t>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Rate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GTA Service for Transport of CARRIER MINERAL;GYPSUM PHOSPHO;PURITY MO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