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Siva Sakthi Roadways</w:t>
              <w:br/>
              <w:t>GOODS TRANSPORT AGENCY &amp; WEIGH BRIDGE</w:t>
              <w:br/>
              <w:t># D-46, CMDA Truck Terminal Complex, Madhavaram, Chennai - 600 110</w:t>
              <w:br/>
              <w:t>Mobile: 094453 84189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PAN NO : ARMPS3396J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To</w:t>
              <w:br/>
              <w:t>ZUARI CEMENT LTD.,</w:t>
              <w:br/>
              <w:t>CGU - Attipattu,Chennai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Freight Bill  NO.21/A</w:t>
            </w:r>
          </w:p>
        </w:tc>
        <w:tc>
          <w:tcPr>
            <w:tcW w:type="dxa" w:w="2880"/>
          </w:tcPr>
          <w:p>
            <w:r>
              <w:t>Dt  06-02-2026</w:t>
            </w:r>
          </w:p>
        </w:tc>
        <w:tc>
          <w:tcPr>
            <w:tcW w:type="dxa" w:w="2880"/>
          </w:tcPr>
          <w:p>
            <w:r>
              <w:t>P.O NO :  4471130016</w:t>
            </w:r>
          </w:p>
        </w:tc>
      </w:tr>
    </w:tbl>
    <w:p/>
    <w:p>
      <w:pPr>
        <w:jc w:val="center"/>
      </w:pPr>
      <w:r>
        <w:t>Transport of Gypsum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S.No</w:t>
            </w:r>
          </w:p>
        </w:tc>
        <w:tc>
          <w:tcPr>
            <w:tcW w:type="dxa" w:w="1080"/>
          </w:tcPr>
          <w:p>
            <w:r>
              <w:t>Date</w:t>
            </w:r>
          </w:p>
        </w:tc>
        <w:tc>
          <w:tcPr>
            <w:tcW w:type="dxa" w:w="1080"/>
          </w:tcPr>
          <w:p>
            <w:r>
              <w:t>Truck No</w:t>
            </w:r>
          </w:p>
        </w:tc>
        <w:tc>
          <w:tcPr>
            <w:tcW w:type="dxa" w:w="1080"/>
          </w:tcPr>
          <w:p>
            <w:r>
              <w:t>LR No</w:t>
            </w:r>
          </w:p>
        </w:tc>
        <w:tc>
          <w:tcPr>
            <w:tcW w:type="dxa" w:w="1080"/>
          </w:tcPr>
          <w:p>
            <w:r>
              <w:t>D.C Qty in MT</w:t>
            </w:r>
          </w:p>
        </w:tc>
        <w:tc>
          <w:tcPr>
            <w:tcW w:type="dxa" w:w="1080"/>
          </w:tcPr>
          <w:p>
            <w:r>
              <w:t>GR Qty in MT</w:t>
            </w:r>
          </w:p>
        </w:tc>
        <w:tc>
          <w:tcPr>
            <w:tcW w:type="dxa" w:w="1080"/>
          </w:tcPr>
          <w:p>
            <w:r>
              <w:t>Rate/MT</w:t>
            </w:r>
          </w:p>
        </w:tc>
        <w:tc>
          <w:tcPr>
            <w:tcW w:type="dxa" w:w="1080"/>
          </w:tcPr>
          <w:p>
            <w:r>
              <w:t>Subtotal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02-02-2026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27.48</w:t>
            </w:r>
          </w:p>
        </w:tc>
        <w:tc>
          <w:tcPr>
            <w:tcW w:type="dxa" w:w="1080"/>
          </w:tcPr>
          <w:p>
            <w:r>
              <w:t>27.24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5,938.32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02-02-2026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27.82</w:t>
            </w:r>
          </w:p>
        </w:tc>
        <w:tc>
          <w:tcPr>
            <w:tcW w:type="dxa" w:w="1080"/>
          </w:tcPr>
          <w:p>
            <w:r>
              <w:t>28.14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6,134.52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03-02-2026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30.45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6,540.00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03-02-2026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29.96</w:t>
            </w:r>
          </w:p>
        </w:tc>
        <w:tc>
          <w:tcPr>
            <w:tcW w:type="dxa" w:w="1080"/>
          </w:tcPr>
          <w:p>
            <w:r>
              <w:t>29.84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6,505.12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03-02-2026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28.4</w:t>
            </w:r>
          </w:p>
        </w:tc>
        <w:tc>
          <w:tcPr>
            <w:tcW w:type="dxa" w:w="1080"/>
          </w:tcPr>
          <w:p>
            <w:r>
              <w:t>28.58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6,230.44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03-02-2026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28.99</w:t>
            </w:r>
          </w:p>
        </w:tc>
        <w:tc>
          <w:tcPr>
            <w:tcW w:type="dxa" w:w="1080"/>
          </w:tcPr>
          <w:p>
            <w:r>
              <w:t>28.98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6,317.64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04-02-2026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27.9</w:t>
            </w:r>
          </w:p>
        </w:tc>
        <w:tc>
          <w:tcPr>
            <w:tcW w:type="dxa" w:w="1080"/>
          </w:tcPr>
          <w:p>
            <w:r>
              <w:t>27.74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6,047.32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04-02-2026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27.1</w:t>
            </w:r>
          </w:p>
        </w:tc>
        <w:tc>
          <w:tcPr>
            <w:tcW w:type="dxa" w:w="1080"/>
          </w:tcPr>
          <w:p>
            <w:r>
              <w:t>26.92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5,868.56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04-02-2026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27.5</w:t>
            </w:r>
          </w:p>
        </w:tc>
        <w:tc>
          <w:tcPr>
            <w:tcW w:type="dxa" w:w="1080"/>
          </w:tcPr>
          <w:p>
            <w:r>
              <w:t>27.36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5,964.48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04-02-2026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28.2</w:t>
            </w:r>
          </w:p>
        </w:tc>
        <w:tc>
          <w:tcPr>
            <w:tcW w:type="dxa" w:w="1080"/>
          </w:tcPr>
          <w:p>
            <w:r>
              <w:t>27.94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6,090.92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05-02-2026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27.21</w:t>
            </w:r>
          </w:p>
        </w:tc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5,886.00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05-02-2026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26.13</w:t>
            </w:r>
          </w:p>
        </w:tc>
        <w:tc>
          <w:tcPr>
            <w:tcW w:type="dxa" w:w="1080"/>
          </w:tcPr>
          <w:p>
            <w:r>
              <w:t>26.14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5,698.52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06-02-2026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28.15</w:t>
            </w:r>
          </w:p>
        </w:tc>
        <w:tc>
          <w:tcPr>
            <w:tcW w:type="dxa" w:w="1080"/>
          </w:tcPr>
          <w:p>
            <w:r>
              <w:t>28.04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6,112.72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06-02-2026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27.56</w:t>
            </w:r>
          </w:p>
        </w:tc>
        <w:tc>
          <w:tcPr>
            <w:tcW w:type="dxa" w:w="1080"/>
          </w:tcPr>
          <w:p>
            <w:r>
              <w:t>27.62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6,021.16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07-02-2026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28.55</w:t>
            </w:r>
          </w:p>
        </w:tc>
        <w:tc>
          <w:tcPr>
            <w:tcW w:type="dxa" w:w="1080"/>
          </w:tcPr>
          <w:p>
            <w:r>
              <w:t>28.22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6,151.96</w:t>
            </w:r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07-02-2026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29.89</w:t>
            </w:r>
          </w:p>
        </w:tc>
        <w:tc>
          <w:tcPr>
            <w:tcW w:type="dxa" w:w="1080"/>
          </w:tcPr>
          <w:p>
            <w:r>
              <w:t>29.72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6,478.96</w:t>
            </w:r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07-02-2026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31.18</w:t>
            </w:r>
          </w:p>
        </w:tc>
        <w:tc>
          <w:tcPr>
            <w:tcW w:type="dxa" w:w="1080"/>
          </w:tcPr>
          <w:p>
            <w:r>
              <w:t>31.34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6,832.12</w:t>
            </w:r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07-02-2026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31.6</w:t>
            </w:r>
          </w:p>
        </w:tc>
        <w:tc>
          <w:tcPr>
            <w:tcW w:type="dxa" w:w="1080"/>
          </w:tcPr>
          <w:p>
            <w:r>
              <w:t>31.6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6,888.80</w:t>
            </w:r>
          </w:p>
        </w:tc>
      </w:tr>
      <w:tr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08-02-2026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29.37</w:t>
            </w:r>
          </w:p>
        </w:tc>
        <w:tc>
          <w:tcPr>
            <w:tcW w:type="dxa" w:w="1080"/>
          </w:tcPr>
          <w:p>
            <w:r>
              <w:t>29.06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6,335.08</w:t>
            </w:r>
          </w:p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08-02-2026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29.54</w:t>
            </w:r>
          </w:p>
        </w:tc>
        <w:tc>
          <w:tcPr>
            <w:tcW w:type="dxa" w:w="1080"/>
          </w:tcPr>
          <w:p>
            <w:r>
              <w:t>29.3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6,387.40</w:t>
            </w:r>
          </w:p>
        </w:tc>
      </w:tr>
      <w:tr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09-02-2026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30.5</w:t>
            </w:r>
          </w:p>
        </w:tc>
        <w:tc>
          <w:tcPr>
            <w:tcW w:type="dxa" w:w="1080"/>
          </w:tcPr>
          <w:p>
            <w:r>
              <w:t>30.68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6,688.24</w:t>
            </w:r>
          </w:p>
        </w:tc>
      </w:tr>
      <w:tr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09-02-2026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30.47</w:t>
            </w:r>
          </w:p>
        </w:tc>
        <w:tc>
          <w:tcPr>
            <w:tcW w:type="dxa" w:w="1080"/>
          </w:tcPr>
          <w:p>
            <w:r>
              <w:t>30.4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6,627.20</w:t>
            </w:r>
          </w:p>
        </w:tc>
      </w:tr>
      <w:tr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09-02-2026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27.25</w:t>
            </w:r>
          </w:p>
        </w:tc>
        <w:tc>
          <w:tcPr>
            <w:tcW w:type="dxa" w:w="1080"/>
          </w:tcPr>
          <w:p>
            <w:r>
              <w:t>27.46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5,986.28</w:t>
            </w:r>
          </w:p>
        </w:tc>
      </w:tr>
      <w:tr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09-02-2026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28.97</w:t>
            </w:r>
          </w:p>
        </w:tc>
        <w:tc>
          <w:tcPr>
            <w:tcW w:type="dxa" w:w="1080"/>
          </w:tcPr>
          <w:p>
            <w:r>
              <w:t>28.58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6,230.44</w:t>
            </w:r>
          </w:p>
        </w:tc>
      </w:tr>
      <w:tr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10-02-2026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27.99</w:t>
            </w:r>
          </w:p>
        </w:tc>
        <w:tc>
          <w:tcPr>
            <w:tcW w:type="dxa" w:w="1080"/>
          </w:tcPr>
          <w:p>
            <w:r>
              <w:t>27.78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6,056.04</w:t>
            </w:r>
          </w:p>
        </w:tc>
      </w:tr>
      <w:tr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10-02-2026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28.69</w:t>
            </w:r>
          </w:p>
        </w:tc>
        <w:tc>
          <w:tcPr>
            <w:tcW w:type="dxa" w:w="1080"/>
          </w:tcPr>
          <w:p>
            <w:r>
              <w:t>28.52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6,217.36</w:t>
            </w:r>
          </w:p>
        </w:tc>
      </w:tr>
      <w:tr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11-02-2026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28.13</w:t>
            </w:r>
          </w:p>
        </w:tc>
        <w:tc>
          <w:tcPr>
            <w:tcW w:type="dxa" w:w="1080"/>
          </w:tcPr>
          <w:p>
            <w:r>
              <w:t>28.06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6,117.08</w:t>
            </w:r>
          </w:p>
        </w:tc>
      </w:tr>
      <w:tr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11-02-2026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27.23</w:t>
            </w:r>
          </w:p>
        </w:tc>
        <w:tc>
          <w:tcPr>
            <w:tcW w:type="dxa" w:w="1080"/>
          </w:tcPr>
          <w:p>
            <w:r>
              <w:t>27.24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5,938.32</w:t>
            </w:r>
          </w:p>
        </w:tc>
      </w:tr>
      <w:tr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11-02-2026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28.83</w:t>
            </w:r>
          </w:p>
        </w:tc>
        <w:tc>
          <w:tcPr>
            <w:tcW w:type="dxa" w:w="1080"/>
          </w:tcPr>
          <w:p>
            <w:r>
              <w:t>28.84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6,287.12</w:t>
            </w:r>
          </w:p>
        </w:tc>
      </w:tr>
      <w:tr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11-02-2026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27.88</w:t>
            </w:r>
          </w:p>
        </w:tc>
        <w:tc>
          <w:tcPr>
            <w:tcW w:type="dxa" w:w="1080"/>
          </w:tcPr>
          <w:p>
            <w:r>
              <w:t>27.92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6,086.56</w:t>
            </w:r>
          </w:p>
        </w:tc>
      </w:tr>
      <w:tr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12-02-2026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29.6</w:t>
            </w:r>
          </w:p>
        </w:tc>
        <w:tc>
          <w:tcPr>
            <w:tcW w:type="dxa" w:w="1080"/>
          </w:tcPr>
          <w:p>
            <w:r>
              <w:t>29.46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6,422.28</w:t>
            </w:r>
          </w:p>
        </w:tc>
      </w:tr>
      <w:tr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12-02-2026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28.92</w:t>
            </w:r>
          </w:p>
        </w:tc>
        <w:tc>
          <w:tcPr>
            <w:tcW w:type="dxa" w:w="1080"/>
          </w:tcPr>
          <w:p>
            <w:r>
              <w:t>28.82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6,282.76</w:t>
            </w:r>
          </w:p>
        </w:tc>
      </w:tr>
      <w:tr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12-02-2026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30.83</w:t>
            </w:r>
          </w:p>
        </w:tc>
        <w:tc>
          <w:tcPr>
            <w:tcW w:type="dxa" w:w="1080"/>
          </w:tcPr>
          <w:p>
            <w:r>
              <w:t>30.68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6,688.24</w:t>
            </w:r>
          </w:p>
        </w:tc>
      </w:tr>
      <w:tr>
        <w:tc>
          <w:tcPr>
            <w:tcW w:type="dxa" w:w="1080"/>
          </w:tcPr>
          <w:p>
            <w:r>
              <w:t>34</w:t>
            </w:r>
          </w:p>
        </w:tc>
        <w:tc>
          <w:tcPr>
            <w:tcW w:type="dxa" w:w="1080"/>
          </w:tcPr>
          <w:p>
            <w:r>
              <w:t>12-02-2026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29.26</w:t>
            </w:r>
          </w:p>
        </w:tc>
        <w:tc>
          <w:tcPr>
            <w:tcW w:type="dxa" w:w="1080"/>
          </w:tcPr>
          <w:p>
            <w:r>
              <w:t>29.24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6,374.32</w:t>
            </w:r>
          </w:p>
        </w:tc>
      </w:tr>
      <w:tr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13-02-2026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28.69</w:t>
            </w:r>
          </w:p>
        </w:tc>
        <w:tc>
          <w:tcPr>
            <w:tcW w:type="dxa" w:w="1080"/>
          </w:tcPr>
          <w:p>
            <w:r>
              <w:t>28.56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6,226.08</w:t>
            </w:r>
          </w:p>
        </w:tc>
      </w:tr>
      <w:tr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13-02-2026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27.35</w:t>
            </w:r>
          </w:p>
        </w:tc>
        <w:tc>
          <w:tcPr>
            <w:tcW w:type="dxa" w:w="1080"/>
          </w:tcPr>
          <w:p>
            <w:r>
              <w:t>27.32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5,955.76</w:t>
            </w:r>
          </w:p>
        </w:tc>
      </w:tr>
      <w:tr>
        <w:tc>
          <w:tcPr>
            <w:tcW w:type="dxa" w:w="1080"/>
          </w:tcPr>
          <w:p>
            <w:r>
              <w:t>37</w:t>
            </w:r>
          </w:p>
        </w:tc>
        <w:tc>
          <w:tcPr>
            <w:tcW w:type="dxa" w:w="1080"/>
          </w:tcPr>
          <w:p>
            <w:r>
              <w:t>13-02-2026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30.71</w:t>
            </w:r>
          </w:p>
        </w:tc>
        <w:tc>
          <w:tcPr>
            <w:tcW w:type="dxa" w:w="1080"/>
          </w:tcPr>
          <w:p>
            <w:r>
              <w:t>31.14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6,788.52</w:t>
            </w:r>
          </w:p>
        </w:tc>
      </w:tr>
      <w:tr>
        <w:tc>
          <w:tcPr>
            <w:tcW w:type="dxa" w:w="1080"/>
          </w:tcPr>
          <w:p>
            <w:r>
              <w:t>38</w:t>
            </w:r>
          </w:p>
        </w:tc>
        <w:tc>
          <w:tcPr>
            <w:tcW w:type="dxa" w:w="1080"/>
          </w:tcPr>
          <w:p>
            <w:r>
              <w:t>14-02-2026</w:t>
            </w:r>
          </w:p>
        </w:tc>
        <w:tc>
          <w:tcPr>
            <w:tcW w:type="dxa" w:w="1080"/>
          </w:tcPr>
          <w:p>
            <w:r>
              <w:t>TN73D6555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29.4</w:t>
            </w:r>
          </w:p>
        </w:tc>
        <w:tc>
          <w:tcPr>
            <w:tcW w:type="dxa" w:w="1080"/>
          </w:tcPr>
          <w:p>
            <w:r>
              <w:t>29.08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6,339.44</w:t>
            </w:r>
          </w:p>
        </w:tc>
      </w:tr>
      <w:tr>
        <w:tc>
          <w:tcPr>
            <w:tcW w:type="dxa" w:w="1080"/>
          </w:tcPr>
          <w:p>
            <w:r>
              <w:t>39</w:t>
            </w:r>
          </w:p>
        </w:tc>
        <w:tc>
          <w:tcPr>
            <w:tcW w:type="dxa" w:w="1080"/>
          </w:tcPr>
          <w:p>
            <w:r>
              <w:t>14-02-2026</w:t>
            </w:r>
          </w:p>
        </w:tc>
        <w:tc>
          <w:tcPr>
            <w:tcW w:type="dxa" w:w="1080"/>
          </w:tcPr>
          <w:p>
            <w:r>
              <w:t>TN32J9666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30.07</w:t>
            </w:r>
          </w:p>
        </w:tc>
        <w:tc>
          <w:tcPr>
            <w:tcW w:type="dxa" w:w="1080"/>
          </w:tcPr>
          <w:p>
            <w:r>
              <w:t>29.86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6,509.48</w:t>
            </w:r>
          </w:p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1123.75</w:t>
            </w:r>
          </w:p>
        </w:tc>
        <w:tc>
          <w:tcPr>
            <w:tcW w:type="dxa" w:w="1080"/>
          </w:tcPr>
          <w:p>
            <w:r>
              <w:t>1120.42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>
            <w:r>
              <w:t>244,251.56</w:t>
            </w:r>
          </w:p>
        </w:tc>
      </w:tr>
    </w:tbl>
    <w:p/>
    <w:p/>
    <w:p>
      <w:pPr>
        <w:jc w:val="right"/>
      </w:pPr>
      <w:r>
        <w:t>For Siva Sakthi Roadways</w:t>
      </w:r>
    </w:p>
    <w:p>
      <w:pPr>
        <w:jc w:val="right"/>
      </w:pPr>
      <w:r>
        <w:t>Authorised Signatory</w:t>
      </w:r>
    </w:p>
    <w:p/>
    <w:p>
      <w:pPr>
        <w:pStyle w:val="Heading2"/>
      </w:pPr>
      <w:r>
        <w:t>Bank Details</w:t>
      </w:r>
    </w:p>
    <w:p>
      <w:r>
        <w:t>Bank: STATE BANK OF INDIA</w:t>
      </w:r>
    </w:p>
    <w:p>
      <w:r>
        <w:t>A/C No: 11327915122</w:t>
      </w:r>
    </w:p>
    <w:p>
      <w:r>
        <w:t>IFSC: SBIN0002814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