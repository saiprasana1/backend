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p>
      <w:r>
        <w:t>invoice_title: INVOICE</w:t>
      </w:r>
    </w:p>
    <w:p>
      <w:r>
        <w:t xml:space="preserve">invoice_number: </w:t>
      </w:r>
    </w:p>
    <w:p>
      <w:r>
        <w:t>invoice_date: 20-02-2026</w:t>
      </w:r>
    </w:p>
    <w:p>
      <w:r>
        <w:t>due_date: 22-03-2026</w:t>
      </w:r>
    </w:p>
    <w:p>
      <w:r>
        <w:t>reverse_charge: YES</w:t>
      </w:r>
    </w:p>
    <w:p>
      <w:r>
        <w:t>company_info: {'name': 'Siva Sakthi Roadways', 'tagline': 'GOODS TRANSPORT AGENCY &amp; WEIGH BRIDGE', 'address': '# D-46, CMDA Truck Terminal Complex, Madhavaram, Chennai - 600 110', 'phone': '044-2553 0165', 'mobile': '094453 84189', 'email': 'sekars.ssr@gmail.com', 'state': 'Tamil Nadu', 'state_code': '33', 'gstin': '33ARMPS3396J2Z4', 'pan': 'ARMPS3396J', 'bank': {'account_no': '11327915122', 'name': 'STATE BANK OF INDIA', 'ifsc': 'SBIN0002814', 'branch': 'YERRAGUNTLA'}}</w:t>
      </w:r>
    </w:p>
    <w:p>
      <w:r>
        <w:t>supply_mode: Goods Transport Agency Service</w:t>
      </w:r>
    </w:p>
    <w:p>
      <w:r>
        <w:t xml:space="preserve">supply_period: </w:t>
      </w:r>
    </w:p>
    <w:p>
      <w:r>
        <w:t xml:space="preserve">place_of_supply: </w:t>
      </w:r>
    </w:p>
    <w:p>
      <w:r>
        <w:t>cgst_rate: 6.0</w:t>
      </w:r>
    </w:p>
    <w:p>
      <w:r>
        <w:t>sgst_rate: 6.0</w:t>
      </w:r>
    </w:p>
    <w:p>
      <w:r>
        <w:t>igst_rate: 5.0</w:t>
      </w:r>
    </w:p>
    <w:p>
      <w:r>
        <w:t>cgst_amount: 0.0</w:t>
      </w:r>
    </w:p>
    <w:p>
      <w:r>
        <w:t>sgst_amount: 0.0</w:t>
      </w:r>
    </w:p>
    <w:p>
      <w:r>
        <w:t>igst_amount: 0.0</w:t>
      </w:r>
    </w:p>
    <w:p>
      <w:r>
        <w:t>billing_to: {'client_name': '', 'address': '', 'gstin': '', 'state': '', 'state_code': '', 'purchase_order_no': '', 'spo_no': ''}</w:t>
      </w:r>
    </w:p>
    <w:p>
      <w:r>
        <w:t>payment_terms: Payment due upon receipt, or as per contract.</w:t>
      </w:r>
    </w:p>
    <w:p>
      <w:r>
        <w:t>currency_symbol: Rs</w:t>
      </w:r>
    </w:p>
    <w:p>
      <w:r>
        <w:t>date_format: DD-MM-YYYY</w:t>
      </w:r>
    </w:p>
    <w:p>
      <w:r>
        <w:t>items: []</w:t>
      </w:r>
    </w:p>
    <w:p>
      <w:r>
        <w:t>subtotal: 0.0</w:t>
      </w:r>
    </w:p>
    <w:p>
      <w:r>
        <w:t>discount: 0.0</w:t>
      </w:r>
    </w:p>
    <w:p>
      <w:r>
        <w:t>tax_rate: 0</w:t>
      </w:r>
    </w:p>
    <w:p>
      <w:r>
        <w:t>tax_amount: 0</w:t>
      </w:r>
    </w:p>
    <w:p>
      <w:r>
        <w:t>shipping_handling: 0.0</w:t>
      </w:r>
    </w:p>
    <w:p>
      <w:r>
        <w:t>total: 0.0</w:t>
      </w:r>
    </w:p>
    <w:p>
      <w:r>
        <w:t>remarks: Thank you for choosing Your Logistics Co.! Please reference the invoice number for all inquiries.</w:t>
      </w:r>
    </w:p>
    <w:p>
      <w:r>
        <w:t>terms_and_conditions: ['Notification No 3/2017 dated 19/6/2017 GST is payable under Reverse charge mechanism.', 'Interest @ 18% per annum will be charged on delayed payment of bills.', 'All disputes are subject to Yerraguntla Jurisdiction only.', 'This Invoice details will be uploaded in our GST Returns as applicable.']</w:t>
      </w:r>
    </w:p>
    <w:p>
      <w:r>
        <w:t>freight_bill: {'series_no': 'NO.21/A', 'bill_date': '06-02-2026', 'po_no': '4471130016', 'pan_no': 'ARMPS3396J', 'summary': 'Transport of Gypsum', 'to_party': {'name': 'ZUARI CEMENT LTD.,', 'address': 'CGU - Attipattu,Chennai'}, 'runs': [{'date': '02-02-2026', 'truck_no': 'TN73D6555', 'lr_no': '', 'dc_qty_mt': 27.48, 'gr_qty_mt': 27.24, 'rate': 218, 'line_total': 5938.32}, {'date': '02-02-2026', 'truck_no': 'TN32J9666', 'lr_no': '', 'dc_qty_mt': 27.82, 'gr_qty_mt': 28.14, 'rate': 218, 'line_total': 6134.52}, {'date': '03-02-2026', 'truck_no': 'TN32J9666', 'lr_no': '', 'dc_qty_mt': 30.45, 'gr_qty_mt': 30, 'rate': 218, 'line_total': 6540.0}, {'date': '03-02-2026', 'truck_no': 'TN73D6555', 'lr_no': '', 'dc_qty_mt': 29.96, 'gr_qty_mt': 29.84, 'rate': 218, 'line_total': 6505.12}, {'date': '03-02-2026', 'truck_no': 'TN32J9666', 'lr_no': '', 'dc_qty_mt': 28.4, 'gr_qty_mt': 28.58, 'rate': 218, 'line_total': 6230.44}, {'date': '03-02-2026', 'truck_no': 'TN73D6555', 'lr_no': '', 'dc_qty_mt': 28.99, 'gr_qty_mt': 28.98, 'rate': 218, 'line_total': 6317.64}, {'date': '04-02-2026', 'truck_no': 'TN32J9666', 'lr_no': '', 'dc_qty_mt': 27.9, 'gr_qty_mt': 27.74, 'rate': 218, 'line_total': 6047.32}, {'date': '04-02-2026', 'truck_no': 'TN73D6555', 'lr_no': '', 'dc_qty_mt': 27.1, 'gr_qty_mt': 26.92, 'rate': 218, 'line_total': 5868.56}, {'date': '04-02-2026', 'truck_no': 'TN32J9666', 'lr_no': '', 'dc_qty_mt': 27.5, 'gr_qty_mt': 27.36, 'rate': 218, 'line_total': 5964.48}, {'date': '04-02-2026', 'truck_no': 'TN73D6555', 'lr_no': '', 'dc_qty_mt': 28.2, 'gr_qty_mt': 27.94, 'rate': 218, 'line_total': 6090.92}, {'date': '05-02-2026', 'truck_no': 'TN32J9666', 'lr_no': '', 'dc_qty_mt': 27.21, 'gr_qty_mt': 27, 'rate': 218, 'line_total': 5886.0}, {'date': '05-02-2026', 'truck_no': 'TN73D6555', 'lr_no': '', 'dc_qty_mt': 26.13, 'gr_qty_mt': 26.14, 'rate': 218, 'line_total': 5698.52}, {'date': '06-02-2026', 'truck_no': 'TN32J9666', 'lr_no': '', 'dc_qty_mt': 28.15, 'gr_qty_mt': 28.04, 'rate': 218, 'line_total': 6112.72}, {'date': '06-02-2026', 'truck_no': 'TN73D6555', 'lr_no': '', 'dc_qty_mt': 27.56, 'gr_qty_mt': 27.62, 'rate': 218, 'line_total': 6021.16}, {'date': '07-02-2026', 'truck_no': 'TN32J9666', 'lr_no': '', 'dc_qty_mt': 28.55, 'gr_qty_mt': 28.22, 'rate': 218, 'line_total': 6151.96}, {'date': '07-02-2026', 'truck_no': 'TN73D6555', 'lr_no': '', 'dc_qty_mt': 29.89, 'gr_qty_mt': 29.72, 'rate': 218, 'line_total': 6478.96}, {'date': '07-02-2026', 'truck_no': 'TN32J9666', 'lr_no': '', 'dc_qty_mt': 31.18, 'gr_qty_mt': 31.34, 'rate': 218, 'line_total': 6832.12}, {'date': '07-02-2026', 'truck_no': 'TN73D6555', 'lr_no': '', 'dc_qty_mt': 31.6, 'gr_qty_mt': 31.6, 'rate': 218, 'line_total': 6888.8}, {'date': '08-02-2026', 'truck_no': 'TN32J9666', 'lr_no': '', 'dc_qty_mt': 29.37, 'gr_qty_mt': 29.06, 'rate': 218, 'line_total': 6335.08}, {'date': '08-02-2026', 'truck_no': 'TN73D6555', 'lr_no': '', 'dc_qty_mt': 29.54, 'gr_qty_mt': 29.3, 'rate': 218, 'line_total': 6387.400000000001}, {'date': '09-02-2026', 'truck_no': 'TN32J9666', 'lr_no': '', 'dc_qty_mt': 30.5, 'gr_qty_mt': 30.68, 'rate': 218, 'line_total': 6688.24}, {'date': '09-02-2026', 'truck_no': 'TN73D6555', 'lr_no': '', 'dc_qty_mt': 30.47, 'gr_qty_mt': 30.4, 'rate': 218, 'line_total': 6627.2}, {'date': '09-02-2026', 'truck_no': 'TN32J9666', 'lr_no': '', 'dc_qty_mt': 27.25, 'gr_qty_mt': 27.46, 'rate': 218, 'line_total': 5986.28}, {'date': '09-02-2026', 'truck_no': 'TN73D6555', 'lr_no': '', 'dc_qty_mt': 28.97, 'gr_qty_mt': 28.58, 'rate': 218, 'line_total': 6230.44}, {'date': '10-02-2026', 'truck_no': 'TN32J9666', 'lr_no': '', 'dc_qty_mt': 27.99, 'gr_qty_mt': 27.78, 'rate': 218, 'line_total': 6056.04}, {'date': '10-02-2026', 'truck_no': 'TN73D6555', 'lr_no': '', 'dc_qty_mt': 28.69, 'gr_qty_mt': 28.52, 'rate': 218, 'line_total': 6217.36}, {'date': '11-02-2026', 'truck_no': 'TN32J9666', 'lr_no': '', 'dc_qty_mt': 28.13, 'gr_qty_mt': 28.06, 'rate': 218, 'line_total': 6117.08}, {'date': '11-02-2026', 'truck_no': 'TN73D6555', 'lr_no': '', 'dc_qty_mt': 27.23, 'gr_qty_mt': 27.24, 'rate': 218, 'line_total': 5938.32}, {'date': '11-02-2026', 'truck_no': 'TN32J9666', 'lr_no': '', 'dc_qty_mt': 28.83, 'gr_qty_mt': 28.84, 'rate': 218, 'line_total': 6287.12}, {'date': '11-02-2026', 'truck_no': 'TN73D6555', 'lr_no': '', 'dc_qty_mt': 27.88, 'gr_qty_mt': 27.92, 'rate': 218, 'line_total': 6086.56}, {'date': '12-02-2026', 'truck_no': 'TN32J9666', 'lr_no': '', 'dc_qty_mt': 29.6, 'gr_qty_mt': 29.46, 'rate': 218, 'line_total': 6422.28}, {'date': '12-02-2026', 'truck_no': 'TN73D6555', 'lr_no': '', 'dc_qty_mt': 28.92, 'gr_qty_mt': 28.82, 'rate': 218, 'line_total': 6282.76}, {'date': '12-02-2026', 'truck_no': 'TN32J9666', 'lr_no': '', 'dc_qty_mt': 30.83, 'gr_qty_mt': 30.68, 'rate': 218, 'line_total': 6688.24}, {'date': '12-02-2026', 'truck_no': 'TN73D6555', 'lr_no': '', 'dc_qty_mt': 29.26, 'gr_qty_mt': 29.24, 'rate': 218, 'line_total': 6374.32}, {'date': '13-02-2026', 'truck_no': 'TN32J9666', 'lr_no': '', 'dc_qty_mt': 28.69, 'gr_qty_mt': 28.56, 'rate': 218, 'line_total': 6226.08}, {'date': '13-02-2026', 'truck_no': 'TN73D6555', 'lr_no': '', 'dc_qty_mt': 27.35, 'gr_qty_mt': 27.32, 'rate': 218, 'line_total': 5955.76}, {'date': '13-02-2026', 'truck_no': 'TN32J9666', 'lr_no': '', 'dc_qty_mt': 30.71, 'gr_qty_mt': 31.14, 'rate': 218, 'line_total': 6788.52}, {'date': '14-02-2026', 'truck_no': 'TN73D6555', 'lr_no': '', 'dc_qty_mt': 29.4, 'gr_qty_mt': 29.08, 'rate': 218, 'line_total': 6339.44}, {'date': '14-02-2026', 'truck_no': 'TN32J9666', 'lr_no': '', 'dc_qty_mt': 30.07, 'gr_qty_mt': 29.86, 'rate': 218, 'line_total': 6509.48}], 'rate_default': 0, 'dc_total': 1123.7500000000002, 'gr_total': 1120.4199999999996, 'subtotal': 244251.56, 'total': 244251.56, 'amount_in_words': ''}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